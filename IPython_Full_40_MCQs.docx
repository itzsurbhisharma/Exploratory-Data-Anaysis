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IPython: Beyond Normal Python - Full MCQ Question Bank (40)</w:t>
      </w:r>
    </w:p>
    <w:p>
      <w:r>
        <w:t>Q1. Which IPython feature lets you inspect documentation quickly?</w:t>
      </w:r>
    </w:p>
    <w:p>
      <w:pPr>
        <w:pStyle w:val="ListBullet"/>
      </w:pPr>
      <w:r>
        <w:t xml:space="preserve">   - %doc</w:t>
      </w:r>
    </w:p>
    <w:p>
      <w:pPr>
        <w:pStyle w:val="ListBullet"/>
      </w:pPr>
      <w:r>
        <w:t xml:space="preserve">   - ?</w:t>
      </w:r>
    </w:p>
    <w:p>
      <w:pPr>
        <w:pStyle w:val="ListBullet"/>
      </w:pPr>
      <w:r>
        <w:t xml:space="preserve">   - helpme()</w:t>
      </w:r>
    </w:p>
    <w:p>
      <w:pPr>
        <w:pStyle w:val="ListBullet"/>
      </w:pPr>
      <w:r>
        <w:t xml:space="preserve">   - #help</w:t>
      </w:r>
    </w:p>
    <w:p>
      <w:r>
        <w:t>✅ Answer: ?</w:t>
      </w:r>
    </w:p>
    <w:p>
      <w:r>
        <w:t xml:space="preserve">📖 Explanation: Adding `?` after an object shows its docstring. Example: `len?`. </w:t>
      </w:r>
    </w:p>
    <w:p/>
    <w:p>
      <w:r>
        <w:t>Q2. What does ?? reveal that ? may not?</w:t>
      </w:r>
    </w:p>
    <w:p>
      <w:pPr>
        <w:pStyle w:val="ListBullet"/>
      </w:pPr>
      <w:r>
        <w:t xml:space="preserve">   - Hidden commands</w:t>
      </w:r>
    </w:p>
    <w:p>
      <w:pPr>
        <w:pStyle w:val="ListBullet"/>
      </w:pPr>
      <w:r>
        <w:t xml:space="preserve">   - Source code (if available)</w:t>
      </w:r>
    </w:p>
    <w:p>
      <w:pPr>
        <w:pStyle w:val="ListBullet"/>
      </w:pPr>
      <w:r>
        <w:t xml:space="preserve">   - Function output</w:t>
      </w:r>
    </w:p>
    <w:p>
      <w:pPr>
        <w:pStyle w:val="ListBullet"/>
      </w:pPr>
      <w:r>
        <w:t xml:space="preserve">   - Last error</w:t>
      </w:r>
    </w:p>
    <w:p>
      <w:r>
        <w:t>✅ Answer: Source code (if available)</w:t>
      </w:r>
    </w:p>
    <w:p>
      <w:r>
        <w:t>📖 Explanation: Double `??` shows the function’s implementation when written in Python.</w:t>
      </w:r>
    </w:p>
    <w:p/>
    <w:p>
      <w:r>
        <w:t>Q3. Which built-in function is equivalent to using ? in IPython?</w:t>
      </w:r>
    </w:p>
    <w:p>
      <w:pPr>
        <w:pStyle w:val="ListBullet"/>
      </w:pPr>
      <w:r>
        <w:t xml:space="preserve">   - print()</w:t>
      </w:r>
    </w:p>
    <w:p>
      <w:pPr>
        <w:pStyle w:val="ListBullet"/>
      </w:pPr>
      <w:r>
        <w:t xml:space="preserve">   - help()</w:t>
      </w:r>
    </w:p>
    <w:p>
      <w:pPr>
        <w:pStyle w:val="ListBullet"/>
      </w:pPr>
      <w:r>
        <w:t xml:space="preserve">   - info()</w:t>
      </w:r>
    </w:p>
    <w:p>
      <w:pPr>
        <w:pStyle w:val="ListBullet"/>
      </w:pPr>
      <w:r>
        <w:t xml:space="preserve">   - dir()</w:t>
      </w:r>
    </w:p>
    <w:p>
      <w:r>
        <w:t>✅ Answer: help()</w:t>
      </w:r>
    </w:p>
    <w:p>
      <w:r>
        <w:t>📖 Explanation: The help() function displays documentation for objects, just like `?`.</w:t>
      </w:r>
    </w:p>
    <w:p/>
    <w:p>
      <w:r>
        <w:t>Q4. In IPython, tab completion is useful for:</w:t>
      </w:r>
    </w:p>
    <w:p>
      <w:pPr>
        <w:pStyle w:val="ListBullet"/>
      </w:pPr>
      <w:r>
        <w:t xml:space="preserve">   - Writing LaTeX equations</w:t>
      </w:r>
    </w:p>
    <w:p>
      <w:pPr>
        <w:pStyle w:val="ListBullet"/>
      </w:pPr>
      <w:r>
        <w:t xml:space="preserve">   - Auto-filling variable/method names</w:t>
      </w:r>
    </w:p>
    <w:p>
      <w:pPr>
        <w:pStyle w:val="ListBullet"/>
      </w:pPr>
      <w:r>
        <w:t xml:space="preserve">   - Debugging errors</w:t>
      </w:r>
    </w:p>
    <w:p>
      <w:pPr>
        <w:pStyle w:val="ListBullet"/>
      </w:pPr>
      <w:r>
        <w:t xml:space="preserve">   - Profiling memory</w:t>
      </w:r>
    </w:p>
    <w:p>
      <w:r>
        <w:t>✅ Answer: Auto-filling variable/method names</w:t>
      </w:r>
    </w:p>
    <w:p>
      <w:r>
        <w:t>📖 Explanation: TAB shows available attributes of objects or modules.</w:t>
      </w:r>
    </w:p>
    <w:p/>
    <w:p>
      <w:r>
        <w:t>Q5. Which of the following will list all names in the current namespace?</w:t>
      </w:r>
    </w:p>
    <w:p>
      <w:pPr>
        <w:pStyle w:val="ListBullet"/>
      </w:pPr>
      <w:r>
        <w:t xml:space="preserve">   - dir()</w:t>
      </w:r>
    </w:p>
    <w:p>
      <w:pPr>
        <w:pStyle w:val="ListBullet"/>
      </w:pPr>
      <w:r>
        <w:t xml:space="preserve">   - who</w:t>
      </w:r>
    </w:p>
    <w:p>
      <w:pPr>
        <w:pStyle w:val="ListBullet"/>
      </w:pPr>
      <w:r>
        <w:t xml:space="preserve">   - whos</w:t>
      </w:r>
    </w:p>
    <w:p>
      <w:pPr>
        <w:pStyle w:val="ListBullet"/>
      </w:pPr>
      <w:r>
        <w:t xml:space="preserve">   - All of the above</w:t>
      </w:r>
    </w:p>
    <w:p>
      <w:r>
        <w:t>✅ Answer: All of the above</w:t>
      </w:r>
    </w:p>
    <w:p>
      <w:r>
        <w:t>📖 Explanation: dir() is built-in, while who and whos are IPython magics.</w:t>
      </w:r>
    </w:p>
    <w:p/>
    <w:p>
      <w:r>
        <w:t>Q6. Shortcut to move cursor to end of line?</w:t>
      </w:r>
    </w:p>
    <w:p>
      <w:pPr>
        <w:pStyle w:val="ListBullet"/>
      </w:pPr>
      <w:r>
        <w:t xml:space="preserve">   - Ctrl-a</w:t>
      </w:r>
    </w:p>
    <w:p>
      <w:pPr>
        <w:pStyle w:val="ListBullet"/>
      </w:pPr>
      <w:r>
        <w:t xml:space="preserve">   - Ctrl-e</w:t>
      </w:r>
    </w:p>
    <w:p>
      <w:pPr>
        <w:pStyle w:val="ListBullet"/>
      </w:pPr>
      <w:r>
        <w:t xml:space="preserve">   - Ctrl-k</w:t>
      </w:r>
    </w:p>
    <w:p>
      <w:pPr>
        <w:pStyle w:val="ListBullet"/>
      </w:pPr>
      <w:r>
        <w:t xml:space="preserve">   - Ctrl-r</w:t>
      </w:r>
    </w:p>
    <w:p>
      <w:r>
        <w:t>✅ Answer: Ctrl-e</w:t>
      </w:r>
    </w:p>
    <w:p>
      <w:r>
        <w:t>📖 Explanation: `Ctrl-a` → start, `Ctrl-e` → end of line.</w:t>
      </w:r>
    </w:p>
    <w:p/>
    <w:p>
      <w:r>
        <w:t>Q7. Which shortcut deletes text from cursor to end of line?</w:t>
      </w:r>
    </w:p>
    <w:p>
      <w:pPr>
        <w:pStyle w:val="ListBullet"/>
      </w:pPr>
      <w:r>
        <w:t xml:space="preserve">   - Ctrl-k</w:t>
      </w:r>
    </w:p>
    <w:p>
      <w:pPr>
        <w:pStyle w:val="ListBullet"/>
      </w:pPr>
      <w:r>
        <w:t xml:space="preserve">   - Ctrl-u</w:t>
      </w:r>
    </w:p>
    <w:p>
      <w:pPr>
        <w:pStyle w:val="ListBullet"/>
      </w:pPr>
      <w:r>
        <w:t xml:space="preserve">   - Ctrl-d</w:t>
      </w:r>
    </w:p>
    <w:p>
      <w:pPr>
        <w:pStyle w:val="ListBullet"/>
      </w:pPr>
      <w:r>
        <w:t xml:space="preserve">   - Ctrl-y</w:t>
      </w:r>
    </w:p>
    <w:p>
      <w:r>
        <w:t>✅ Answer: Ctrl-k</w:t>
      </w:r>
    </w:p>
    <w:p>
      <w:r>
        <w:t>📖 Explanation: `Ctrl-k` cuts everything from cursor to end.</w:t>
      </w:r>
    </w:p>
    <w:p/>
    <w:p>
      <w:r>
        <w:t>Q8. Which combination pastes text that was previously cut?</w:t>
      </w:r>
    </w:p>
    <w:p>
      <w:pPr>
        <w:pStyle w:val="ListBullet"/>
      </w:pPr>
      <w:r>
        <w:t xml:space="preserve">   - Ctrl-u</w:t>
      </w:r>
    </w:p>
    <w:p>
      <w:pPr>
        <w:pStyle w:val="ListBullet"/>
      </w:pPr>
      <w:r>
        <w:t xml:space="preserve">   - Ctrl-t</w:t>
      </w:r>
    </w:p>
    <w:p>
      <w:pPr>
        <w:pStyle w:val="ListBullet"/>
      </w:pPr>
      <w:r>
        <w:t xml:space="preserve">   - Ctrl-y</w:t>
      </w:r>
    </w:p>
    <w:p>
      <w:pPr>
        <w:pStyle w:val="ListBullet"/>
      </w:pPr>
      <w:r>
        <w:t xml:space="preserve">   - Ctrl-p</w:t>
      </w:r>
    </w:p>
    <w:p>
      <w:r>
        <w:t>✅ Answer: Ctrl-y</w:t>
      </w:r>
    </w:p>
    <w:p>
      <w:r>
        <w:t>📖 Explanation: `Ctrl-y` yanks (pastes) cut text.</w:t>
      </w:r>
    </w:p>
    <w:p/>
    <w:p>
      <w:r>
        <w:t>Q9. Shortcut to clear the terminal screen?</w:t>
      </w:r>
    </w:p>
    <w:p>
      <w:pPr>
        <w:pStyle w:val="ListBullet"/>
      </w:pPr>
      <w:r>
        <w:t xml:space="preserve">   - Ctrl-c</w:t>
      </w:r>
    </w:p>
    <w:p>
      <w:pPr>
        <w:pStyle w:val="ListBullet"/>
      </w:pPr>
      <w:r>
        <w:t xml:space="preserve">   - Ctrl-d</w:t>
      </w:r>
    </w:p>
    <w:p>
      <w:pPr>
        <w:pStyle w:val="ListBullet"/>
      </w:pPr>
      <w:r>
        <w:t xml:space="preserve">   - Ctrl-l</w:t>
      </w:r>
    </w:p>
    <w:p>
      <w:pPr>
        <w:pStyle w:val="ListBullet"/>
      </w:pPr>
      <w:r>
        <w:t xml:space="preserve">   - Ctrl-r</w:t>
      </w:r>
    </w:p>
    <w:p>
      <w:r>
        <w:t>✅ Answer: Ctrl-l</w:t>
      </w:r>
    </w:p>
    <w:p>
      <w:r>
        <w:t>📖 Explanation: `Ctrl-l` clears the screen.</w:t>
      </w:r>
    </w:p>
    <w:p/>
    <w:p>
      <w:r>
        <w:t>Q10. Which key is used to reverse-search through history?</w:t>
      </w:r>
    </w:p>
    <w:p>
      <w:pPr>
        <w:pStyle w:val="ListBullet"/>
      </w:pPr>
      <w:r>
        <w:t xml:space="preserve">   - Ctrl-r</w:t>
      </w:r>
    </w:p>
    <w:p>
      <w:pPr>
        <w:pStyle w:val="ListBullet"/>
      </w:pPr>
      <w:r>
        <w:t xml:space="preserve">   - Ctrl-p</w:t>
      </w:r>
    </w:p>
    <w:p>
      <w:pPr>
        <w:pStyle w:val="ListBullet"/>
      </w:pPr>
      <w:r>
        <w:t xml:space="preserve">   - Ctrl-n</w:t>
      </w:r>
    </w:p>
    <w:p>
      <w:pPr>
        <w:pStyle w:val="ListBullet"/>
      </w:pPr>
      <w:r>
        <w:t xml:space="preserve">   - Ctrl-f</w:t>
      </w:r>
    </w:p>
    <w:p>
      <w:r>
        <w:t>✅ Answer: Ctrl-r</w:t>
      </w:r>
    </w:p>
    <w:p>
      <w:r>
        <w:t>📖 Explanation: `Ctrl-r` reverse-searches command history.</w:t>
      </w:r>
    </w:p>
    <w:p/>
    <w:p>
      <w:r>
        <w:t>Q11. Which is a cell magic?</w:t>
      </w:r>
    </w:p>
    <w:p>
      <w:pPr>
        <w:pStyle w:val="ListBullet"/>
      </w:pPr>
      <w:r>
        <w:t xml:space="preserve">   - %timeit</w:t>
      </w:r>
    </w:p>
    <w:p>
      <w:pPr>
        <w:pStyle w:val="ListBullet"/>
      </w:pPr>
      <w:r>
        <w:t xml:space="preserve">   - %%timeit</w:t>
      </w:r>
    </w:p>
    <w:p>
      <w:pPr>
        <w:pStyle w:val="ListBullet"/>
      </w:pPr>
      <w:r>
        <w:t xml:space="preserve">   - %pwd</w:t>
      </w:r>
    </w:p>
    <w:p>
      <w:pPr>
        <w:pStyle w:val="ListBullet"/>
      </w:pPr>
      <w:r>
        <w:t xml:space="preserve">   - %ls</w:t>
      </w:r>
    </w:p>
    <w:p>
      <w:r>
        <w:t>✅ Answer: %%timeit</w:t>
      </w:r>
    </w:p>
    <w:p>
      <w:r>
        <w:t>📖 Explanation: Double `%%` means cell magic (works on multiple lines).</w:t>
      </w:r>
    </w:p>
    <w:p/>
    <w:p>
      <w:r>
        <w:t>Q12. %lsmagic does what?</w:t>
      </w:r>
    </w:p>
    <w:p>
      <w:pPr>
        <w:pStyle w:val="ListBullet"/>
      </w:pPr>
      <w:r>
        <w:t xml:space="preserve">   - Lists available magic commands</w:t>
      </w:r>
    </w:p>
    <w:p>
      <w:pPr>
        <w:pStyle w:val="ListBullet"/>
      </w:pPr>
      <w:r>
        <w:t xml:space="preserve">   - Lists all functions in Python</w:t>
      </w:r>
    </w:p>
    <w:p>
      <w:pPr>
        <w:pStyle w:val="ListBullet"/>
      </w:pPr>
      <w:r>
        <w:t xml:space="preserve">   - Shows directory contents</w:t>
      </w:r>
    </w:p>
    <w:p>
      <w:pPr>
        <w:pStyle w:val="ListBullet"/>
      </w:pPr>
      <w:r>
        <w:t xml:space="preserve">   - Lists variable types</w:t>
      </w:r>
    </w:p>
    <w:p>
      <w:r>
        <w:t>✅ Answer: Lists available magic commands</w:t>
      </w:r>
    </w:p>
    <w:p>
      <w:r>
        <w:t>📖 Explanation: %lsmagic prints all magics.</w:t>
      </w:r>
    </w:p>
    <w:p/>
    <w:p>
      <w:r>
        <w:t>Q13. %paste is used for:</w:t>
      </w:r>
    </w:p>
    <w:p>
      <w:pPr>
        <w:pStyle w:val="ListBullet"/>
      </w:pPr>
      <w:r>
        <w:t xml:space="preserve">   - Copying code</w:t>
      </w:r>
    </w:p>
    <w:p>
      <w:pPr>
        <w:pStyle w:val="ListBullet"/>
      </w:pPr>
      <w:r>
        <w:t xml:space="preserve">   - Pasting formatted code blocks correctly</w:t>
      </w:r>
    </w:p>
    <w:p>
      <w:pPr>
        <w:pStyle w:val="ListBullet"/>
      </w:pPr>
      <w:r>
        <w:t xml:space="preserve">   - Saving history</w:t>
      </w:r>
    </w:p>
    <w:p>
      <w:pPr>
        <w:pStyle w:val="ListBullet"/>
      </w:pPr>
      <w:r>
        <w:t xml:space="preserve">   - Debugging</w:t>
      </w:r>
    </w:p>
    <w:p>
      <w:r>
        <w:t>✅ Answer: Pasting formatted code blocks correctly</w:t>
      </w:r>
    </w:p>
    <w:p>
      <w:r>
        <w:t>📖 Explanation: %paste removes &gt;&gt;&gt; prompts when pasting code.</w:t>
      </w:r>
    </w:p>
    <w:p/>
    <w:p>
      <w:r>
        <w:t>Q14. Which magic executes external Python scripts?</w:t>
      </w:r>
    </w:p>
    <w:p>
      <w:pPr>
        <w:pStyle w:val="ListBullet"/>
      </w:pPr>
      <w:r>
        <w:t xml:space="preserve">   - %exec</w:t>
      </w:r>
    </w:p>
    <w:p>
      <w:pPr>
        <w:pStyle w:val="ListBullet"/>
      </w:pPr>
      <w:r>
        <w:t xml:space="preserve">   - %run</w:t>
      </w:r>
    </w:p>
    <w:p>
      <w:pPr>
        <w:pStyle w:val="ListBullet"/>
      </w:pPr>
      <w:r>
        <w:t xml:space="preserve">   - %file</w:t>
      </w:r>
    </w:p>
    <w:p>
      <w:pPr>
        <w:pStyle w:val="ListBullet"/>
      </w:pPr>
      <w:r>
        <w:t xml:space="preserve">   - %start</w:t>
      </w:r>
    </w:p>
    <w:p>
      <w:r>
        <w:t>✅ Answer: %run</w:t>
      </w:r>
    </w:p>
    <w:p>
      <w:r>
        <w:t>📖 Explanation: %run executes script.py inside IPython session.</w:t>
      </w:r>
    </w:p>
    <w:p/>
    <w:p>
      <w:r>
        <w:t>Q15. %time vs %timeit:</w:t>
      </w:r>
    </w:p>
    <w:p>
      <w:pPr>
        <w:pStyle w:val="ListBullet"/>
      </w:pPr>
      <w:r>
        <w:t xml:space="preserve">   - Both identical</w:t>
      </w:r>
    </w:p>
    <w:p>
      <w:pPr>
        <w:pStyle w:val="ListBullet"/>
      </w:pPr>
      <w:r>
        <w:t xml:space="preserve">   - %time runs once, %timeit runs many times</w:t>
      </w:r>
    </w:p>
    <w:p>
      <w:pPr>
        <w:pStyle w:val="ListBullet"/>
      </w:pPr>
      <w:r>
        <w:t xml:space="preserve">   - %timeit runs once, %time repeats</w:t>
      </w:r>
    </w:p>
    <w:p>
      <w:pPr>
        <w:pStyle w:val="ListBullet"/>
      </w:pPr>
      <w:r>
        <w:t xml:space="preserve">   - None</w:t>
      </w:r>
    </w:p>
    <w:p>
      <w:r>
        <w:t>✅ Answer: %time runs once, %timeit runs many times</w:t>
      </w:r>
    </w:p>
    <w:p>
      <w:r>
        <w:t>📖 Explanation: %time measures once, %timeit averages over many runs.</w:t>
      </w:r>
    </w:p>
    <w:p/>
    <w:p>
      <w:r>
        <w:t>Q16. Which magic command profiles memory usage?</w:t>
      </w:r>
    </w:p>
    <w:p>
      <w:pPr>
        <w:pStyle w:val="ListBullet"/>
      </w:pPr>
      <w:r>
        <w:t xml:space="preserve">   - %timeit</w:t>
      </w:r>
    </w:p>
    <w:p>
      <w:pPr>
        <w:pStyle w:val="ListBullet"/>
      </w:pPr>
      <w:r>
        <w:t xml:space="preserve">   - %memit</w:t>
      </w:r>
    </w:p>
    <w:p>
      <w:pPr>
        <w:pStyle w:val="ListBullet"/>
      </w:pPr>
      <w:r>
        <w:t xml:space="preserve">   - %prun</w:t>
      </w:r>
    </w:p>
    <w:p>
      <w:pPr>
        <w:pStyle w:val="ListBullet"/>
      </w:pPr>
      <w:r>
        <w:t xml:space="preserve">   - %debug</w:t>
      </w:r>
    </w:p>
    <w:p>
      <w:r>
        <w:t>✅ Answer: %memit</w:t>
      </w:r>
    </w:p>
    <w:p>
      <w:r>
        <w:t>📖 Explanation: %memit shows memory used by a command.</w:t>
      </w:r>
    </w:p>
    <w:p/>
    <w:p>
      <w:r>
        <w:t>Q17. Which object stores all inputs in IPython?</w:t>
      </w:r>
    </w:p>
    <w:p>
      <w:pPr>
        <w:pStyle w:val="ListBullet"/>
      </w:pPr>
      <w:r>
        <w:t xml:space="preserve">   - In</w:t>
      </w:r>
    </w:p>
    <w:p>
      <w:pPr>
        <w:pStyle w:val="ListBullet"/>
      </w:pPr>
      <w:r>
        <w:t xml:space="preserve">   - Out</w:t>
      </w:r>
    </w:p>
    <w:p>
      <w:pPr>
        <w:pStyle w:val="ListBullet"/>
      </w:pPr>
      <w:r>
        <w:t xml:space="preserve">   - _</w:t>
      </w:r>
    </w:p>
    <w:p>
      <w:pPr>
        <w:pStyle w:val="ListBullet"/>
      </w:pPr>
      <w:r>
        <w:t xml:space="preserve">   - __</w:t>
      </w:r>
    </w:p>
    <w:p>
      <w:r>
        <w:t>✅ Answer: In</w:t>
      </w:r>
    </w:p>
    <w:p>
      <w:r>
        <w:t>📖 Explanation: `In` is a list storing input commands.</w:t>
      </w:r>
    </w:p>
    <w:p/>
    <w:p>
      <w:r>
        <w:t>Q18. Which object is a dictionary mapping input numbers to their outputs?</w:t>
      </w:r>
    </w:p>
    <w:p>
      <w:pPr>
        <w:pStyle w:val="ListBullet"/>
      </w:pPr>
      <w:r>
        <w:t xml:space="preserve">   - In</w:t>
      </w:r>
    </w:p>
    <w:p>
      <w:pPr>
        <w:pStyle w:val="ListBullet"/>
      </w:pPr>
      <w:r>
        <w:t xml:space="preserve">   - Out</w:t>
      </w:r>
    </w:p>
    <w:p>
      <w:pPr>
        <w:pStyle w:val="ListBullet"/>
      </w:pPr>
      <w:r>
        <w:t xml:space="preserve">   - ___</w:t>
      </w:r>
    </w:p>
    <w:p>
      <w:pPr>
        <w:pStyle w:val="ListBullet"/>
      </w:pPr>
      <w:r>
        <w:t xml:space="preserve">   - log</w:t>
      </w:r>
    </w:p>
    <w:p>
      <w:r>
        <w:t>✅ Answer: Out</w:t>
      </w:r>
    </w:p>
    <w:p>
      <w:r>
        <w:t>📖 Explanation: `Out` stores previous outputs indexed by cell number.</w:t>
      </w:r>
    </w:p>
    <w:p/>
    <w:p>
      <w:r>
        <w:t>Q19. How can you suppress output display in IPython?</w:t>
      </w:r>
    </w:p>
    <w:p>
      <w:pPr>
        <w:pStyle w:val="ListBullet"/>
      </w:pPr>
      <w:r>
        <w:t xml:space="preserve">   - Add ;</w:t>
      </w:r>
    </w:p>
    <w:p>
      <w:pPr>
        <w:pStyle w:val="ListBullet"/>
      </w:pPr>
      <w:r>
        <w:t xml:space="preserve">   - Use %hide</w:t>
      </w:r>
    </w:p>
    <w:p>
      <w:pPr>
        <w:pStyle w:val="ListBullet"/>
      </w:pPr>
      <w:r>
        <w:t xml:space="preserve">   - Use Ctrl-d</w:t>
      </w:r>
    </w:p>
    <w:p>
      <w:pPr>
        <w:pStyle w:val="ListBullet"/>
      </w:pPr>
      <w:r>
        <w:t xml:space="preserve">   - Use pass</w:t>
      </w:r>
    </w:p>
    <w:p>
      <w:r>
        <w:t>✅ Answer: Add ;</w:t>
      </w:r>
    </w:p>
    <w:p>
      <w:r>
        <w:t>📖 Explanation: Appending ; suppresses display of results.</w:t>
      </w:r>
    </w:p>
    <w:p/>
    <w:p>
      <w:r>
        <w:t>Q20. What does _2 represent?</w:t>
      </w:r>
    </w:p>
    <w:p>
      <w:pPr>
        <w:pStyle w:val="ListBullet"/>
      </w:pPr>
      <w:r>
        <w:t xml:space="preserve">   - Last 2 outputs</w:t>
      </w:r>
    </w:p>
    <w:p>
      <w:pPr>
        <w:pStyle w:val="ListBullet"/>
      </w:pPr>
      <w:r>
        <w:t xml:space="preserve">   - Output of line 2</w:t>
      </w:r>
    </w:p>
    <w:p>
      <w:pPr>
        <w:pStyle w:val="ListBullet"/>
      </w:pPr>
      <w:r>
        <w:t xml:space="preserve">   - Two underscores</w:t>
      </w:r>
    </w:p>
    <w:p>
      <w:pPr>
        <w:pStyle w:val="ListBullet"/>
      </w:pPr>
      <w:r>
        <w:t xml:space="preserve">   - Input line 2</w:t>
      </w:r>
    </w:p>
    <w:p>
      <w:r>
        <w:t>✅ Answer: Output of line 2</w:t>
      </w:r>
    </w:p>
    <w:p>
      <w:r>
        <w:t>📖 Explanation: `_n` gives output of line n.</w:t>
      </w:r>
    </w:p>
    <w:p/>
    <w:p>
      <w:r>
        <w:t>Q21. What is the difference between !cd and %cd in IPython?</w:t>
      </w:r>
    </w:p>
    <w:p>
      <w:pPr>
        <w:pStyle w:val="ListBullet"/>
      </w:pPr>
      <w:r>
        <w:t xml:space="preserve">   - No difference</w:t>
      </w:r>
    </w:p>
    <w:p>
      <w:pPr>
        <w:pStyle w:val="ListBullet"/>
      </w:pPr>
      <w:r>
        <w:t xml:space="preserve">   - !cd works, %cd doesn’t</w:t>
      </w:r>
    </w:p>
    <w:p>
      <w:pPr>
        <w:pStyle w:val="ListBullet"/>
      </w:pPr>
      <w:r>
        <w:t xml:space="preserve">   - !cd runs in subshell, %cd changes cwd</w:t>
      </w:r>
    </w:p>
    <w:p>
      <w:pPr>
        <w:pStyle w:val="ListBullet"/>
      </w:pPr>
      <w:r>
        <w:t xml:space="preserve">   - Both show file list</w:t>
      </w:r>
    </w:p>
    <w:p>
      <w:r>
        <w:t>✅ Answer: !cd runs in subshell, %cd changes cwd</w:t>
      </w:r>
    </w:p>
    <w:p>
      <w:r>
        <w:t>📖 Explanation: `!cd` runs in temporary shell, `%cd` persists.</w:t>
      </w:r>
    </w:p>
    <w:p/>
    <w:p>
      <w:r>
        <w:t>Q22. Which automagic command allows using magics without %?</w:t>
      </w:r>
    </w:p>
    <w:p>
      <w:pPr>
        <w:pStyle w:val="ListBullet"/>
      </w:pPr>
      <w:r>
        <w:t xml:space="preserve">   - %automagic</w:t>
      </w:r>
    </w:p>
    <w:p>
      <w:pPr>
        <w:pStyle w:val="ListBullet"/>
      </w:pPr>
      <w:r>
        <w:t xml:space="preserve">   - %shell</w:t>
      </w:r>
    </w:p>
    <w:p>
      <w:pPr>
        <w:pStyle w:val="ListBullet"/>
      </w:pPr>
      <w:r>
        <w:t xml:space="preserve">   - %runmagic</w:t>
      </w:r>
    </w:p>
    <w:p>
      <w:pPr>
        <w:pStyle w:val="ListBullet"/>
      </w:pPr>
      <w:r>
        <w:t xml:space="preserve">   - %system</w:t>
      </w:r>
    </w:p>
    <w:p>
      <w:r>
        <w:t>✅ Answer: %automagic</w:t>
      </w:r>
    </w:p>
    <w:p>
      <w:r>
        <w:t>📖 Explanation: %automagic enables magics without typing %.</w:t>
      </w:r>
    </w:p>
    <w:p/>
    <w:p>
      <w:r>
        <w:t>Q23. In IPython, !echo {message} does what?</w:t>
      </w:r>
    </w:p>
    <w:p>
      <w:pPr>
        <w:pStyle w:val="ListBullet"/>
      </w:pPr>
      <w:r>
        <w:t xml:space="preserve">   - Prints variable value</w:t>
      </w:r>
    </w:p>
    <w:p>
      <w:pPr>
        <w:pStyle w:val="ListBullet"/>
      </w:pPr>
      <w:r>
        <w:t xml:space="preserve">   - Runs echo only</w:t>
      </w:r>
    </w:p>
    <w:p>
      <w:pPr>
        <w:pStyle w:val="ListBullet"/>
      </w:pPr>
      <w:r>
        <w:t xml:space="preserve">   - Deletes variable</w:t>
      </w:r>
    </w:p>
    <w:p>
      <w:pPr>
        <w:pStyle w:val="ListBullet"/>
      </w:pPr>
      <w:r>
        <w:t xml:space="preserve">   - Prints nothing</w:t>
      </w:r>
    </w:p>
    <w:p>
      <w:r>
        <w:t>✅ Answer: Prints variable value</w:t>
      </w:r>
    </w:p>
    <w:p>
      <w:r>
        <w:t>📖 Explanation: Curly braces insert Python variable values.</w:t>
      </w:r>
    </w:p>
    <w:p/>
    <w:p>
      <w:r>
        <w:t>Q24. Which of these is NOT a shell-related magic?</w:t>
      </w:r>
    </w:p>
    <w:p>
      <w:pPr>
        <w:pStyle w:val="ListBullet"/>
      </w:pPr>
      <w:r>
        <w:t xml:space="preserve">   - %ls</w:t>
      </w:r>
    </w:p>
    <w:p>
      <w:pPr>
        <w:pStyle w:val="ListBullet"/>
      </w:pPr>
      <w:r>
        <w:t xml:space="preserve">   - %cat</w:t>
      </w:r>
    </w:p>
    <w:p>
      <w:pPr>
        <w:pStyle w:val="ListBullet"/>
      </w:pPr>
      <w:r>
        <w:t xml:space="preserve">   - %mkdir</w:t>
      </w:r>
    </w:p>
    <w:p>
      <w:pPr>
        <w:pStyle w:val="ListBullet"/>
      </w:pPr>
      <w:r>
        <w:t xml:space="preserve">   - %compile</w:t>
      </w:r>
    </w:p>
    <w:p>
      <w:r>
        <w:t>✅ Answer: %compile</w:t>
      </w:r>
    </w:p>
    <w:p>
      <w:r>
        <w:t>📖 Explanation: %compile doesn’t exist, others mimic shell commands.</w:t>
      </w:r>
    </w:p>
    <w:p/>
    <w:p>
      <w:r>
        <w:t>Q25. Which magic enters post-mortem debugging after error?</w:t>
      </w:r>
    </w:p>
    <w:p>
      <w:pPr>
        <w:pStyle w:val="ListBullet"/>
      </w:pPr>
      <w:r>
        <w:t xml:space="preserve">   - %prun</w:t>
      </w:r>
    </w:p>
    <w:p>
      <w:pPr>
        <w:pStyle w:val="ListBullet"/>
      </w:pPr>
      <w:r>
        <w:t xml:space="preserve">   - %pdb</w:t>
      </w:r>
    </w:p>
    <w:p>
      <w:pPr>
        <w:pStyle w:val="ListBullet"/>
      </w:pPr>
      <w:r>
        <w:t xml:space="preserve">   - %trace</w:t>
      </w:r>
    </w:p>
    <w:p>
      <w:pPr>
        <w:pStyle w:val="ListBullet"/>
      </w:pPr>
      <w:r>
        <w:t xml:space="preserve">   - %history</w:t>
      </w:r>
    </w:p>
    <w:p>
      <w:r>
        <w:t>✅ Answer: %pdb</w:t>
      </w:r>
    </w:p>
    <w:p>
      <w:r>
        <w:t>📖 Explanation: %pdb enables post-mortem debugging.</w:t>
      </w:r>
    </w:p>
    <w:p/>
    <w:p>
      <w:r>
        <w:t>Q26. %debug is used for:</w:t>
      </w:r>
    </w:p>
    <w:p>
      <w:pPr>
        <w:pStyle w:val="ListBullet"/>
      </w:pPr>
      <w:r>
        <w:t xml:space="preserve">   - Starting debugger</w:t>
      </w:r>
    </w:p>
    <w:p>
      <w:pPr>
        <w:pStyle w:val="ListBullet"/>
      </w:pPr>
      <w:r>
        <w:t xml:space="preserve">   - Showing error log</w:t>
      </w:r>
    </w:p>
    <w:p>
      <w:pPr>
        <w:pStyle w:val="ListBullet"/>
      </w:pPr>
      <w:r>
        <w:t xml:space="preserve">   - Running profiler</w:t>
      </w:r>
    </w:p>
    <w:p>
      <w:pPr>
        <w:pStyle w:val="ListBullet"/>
      </w:pPr>
      <w:r>
        <w:t xml:space="preserve">   - Re-running commands</w:t>
      </w:r>
    </w:p>
    <w:p>
      <w:r>
        <w:t>✅ Answer: Starting debugger</w:t>
      </w:r>
    </w:p>
    <w:p>
      <w:r>
        <w:t>📖 Explanation: %debug invokes Python debugger after exception.</w:t>
      </w:r>
    </w:p>
    <w:p/>
    <w:p>
      <w:r>
        <w:t>Q27. Which %xmode setting provides compact errors?</w:t>
      </w:r>
    </w:p>
    <w:p>
      <w:pPr>
        <w:pStyle w:val="ListBullet"/>
      </w:pPr>
      <w:r>
        <w:t xml:space="preserve">   - Verbose</w:t>
      </w:r>
    </w:p>
    <w:p>
      <w:pPr>
        <w:pStyle w:val="ListBullet"/>
      </w:pPr>
      <w:r>
        <w:t xml:space="preserve">   - Context</w:t>
      </w:r>
    </w:p>
    <w:p>
      <w:pPr>
        <w:pStyle w:val="ListBullet"/>
      </w:pPr>
      <w:r>
        <w:t xml:space="preserve">   - Plain</w:t>
      </w:r>
    </w:p>
    <w:p>
      <w:pPr>
        <w:pStyle w:val="ListBullet"/>
      </w:pPr>
      <w:r>
        <w:t xml:space="preserve">   - Minimal</w:t>
      </w:r>
    </w:p>
    <w:p>
      <w:r>
        <w:t>✅ Answer: Plain</w:t>
      </w:r>
    </w:p>
    <w:p>
      <w:r>
        <w:t>📖 Explanation: Plain mode gives minimal traceback.</w:t>
      </w:r>
    </w:p>
    <w:p/>
    <w:p>
      <w:r>
        <w:t>Q28. Default mode for %xmode is:</w:t>
      </w:r>
    </w:p>
    <w:p>
      <w:pPr>
        <w:pStyle w:val="ListBullet"/>
      </w:pPr>
      <w:r>
        <w:t xml:space="preserve">   - Plain</w:t>
      </w:r>
    </w:p>
    <w:p>
      <w:pPr>
        <w:pStyle w:val="ListBullet"/>
      </w:pPr>
      <w:r>
        <w:t xml:space="preserve">   - Context</w:t>
      </w:r>
    </w:p>
    <w:p>
      <w:pPr>
        <w:pStyle w:val="ListBullet"/>
      </w:pPr>
      <w:r>
        <w:t xml:space="preserve">   - Verbose</w:t>
      </w:r>
    </w:p>
    <w:p>
      <w:pPr>
        <w:pStyle w:val="ListBullet"/>
      </w:pPr>
      <w:r>
        <w:t xml:space="preserve">   - None</w:t>
      </w:r>
    </w:p>
    <w:p>
      <w:r>
        <w:t>✅ Answer: Context</w:t>
      </w:r>
    </w:p>
    <w:p>
      <w:r>
        <w:t>📖 Explanation: By default, IPython shows context lines.</w:t>
      </w:r>
    </w:p>
    <w:p/>
    <w:p>
      <w:r>
        <w:t>Q29. %time reports execution time for:</w:t>
      </w:r>
    </w:p>
    <w:p>
      <w:pPr>
        <w:pStyle w:val="ListBullet"/>
      </w:pPr>
      <w:r>
        <w:t xml:space="preserve">   - A whole cell</w:t>
      </w:r>
    </w:p>
    <w:p>
      <w:pPr>
        <w:pStyle w:val="ListBullet"/>
      </w:pPr>
      <w:r>
        <w:t xml:space="preserve">   - A single statement</w:t>
      </w:r>
    </w:p>
    <w:p>
      <w:pPr>
        <w:pStyle w:val="ListBullet"/>
      </w:pPr>
      <w:r>
        <w:t xml:space="preserve">   - Multiple statements</w:t>
      </w:r>
    </w:p>
    <w:p>
      <w:pPr>
        <w:pStyle w:val="ListBullet"/>
      </w:pPr>
      <w:r>
        <w:t xml:space="preserve">   - A block</w:t>
      </w:r>
    </w:p>
    <w:p>
      <w:r>
        <w:t>✅ Answer: A single statement</w:t>
      </w:r>
    </w:p>
    <w:p>
      <w:r>
        <w:t>📖 Explanation: %time works on one line; %%time on cells.</w:t>
      </w:r>
    </w:p>
    <w:p/>
    <w:p>
      <w:r>
        <w:t>Q30. %timeit performs:</w:t>
      </w:r>
    </w:p>
    <w:p>
      <w:pPr>
        <w:pStyle w:val="ListBullet"/>
      </w:pPr>
      <w:r>
        <w:t xml:space="preserve">   - Only one run</w:t>
      </w:r>
    </w:p>
    <w:p>
      <w:pPr>
        <w:pStyle w:val="ListBullet"/>
      </w:pPr>
      <w:r>
        <w:t xml:space="preserve">   - Many runs to average</w:t>
      </w:r>
    </w:p>
    <w:p>
      <w:pPr>
        <w:pStyle w:val="ListBullet"/>
      </w:pPr>
      <w:r>
        <w:t xml:space="preserve">   - Line profiling</w:t>
      </w:r>
    </w:p>
    <w:p>
      <w:pPr>
        <w:pStyle w:val="ListBullet"/>
      </w:pPr>
      <w:r>
        <w:t xml:space="preserve">   - Memory profiling</w:t>
      </w:r>
    </w:p>
    <w:p>
      <w:r>
        <w:t>✅ Answer: Many runs to average</w:t>
      </w:r>
    </w:p>
    <w:p>
      <w:r>
        <w:t>📖 Explanation: %timeit repeats runs to calculate average.</w:t>
      </w:r>
    </w:p>
    <w:p/>
    <w:p>
      <w:r>
        <w:t>Q31. %prun gives:</w:t>
      </w:r>
    </w:p>
    <w:p>
      <w:pPr>
        <w:pStyle w:val="ListBullet"/>
      </w:pPr>
      <w:r>
        <w:t xml:space="preserve">   - Execution time per function</w:t>
      </w:r>
    </w:p>
    <w:p>
      <w:pPr>
        <w:pStyle w:val="ListBullet"/>
      </w:pPr>
      <w:r>
        <w:t xml:space="preserve">   - Memory details</w:t>
      </w:r>
    </w:p>
    <w:p>
      <w:pPr>
        <w:pStyle w:val="ListBullet"/>
      </w:pPr>
      <w:r>
        <w:t xml:space="preserve">   - Debug info</w:t>
      </w:r>
    </w:p>
    <w:p>
      <w:pPr>
        <w:pStyle w:val="ListBullet"/>
      </w:pPr>
      <w:r>
        <w:t xml:space="preserve">   - Shell command time</w:t>
      </w:r>
    </w:p>
    <w:p>
      <w:r>
        <w:t>✅ Answer: Execution time per function</w:t>
      </w:r>
    </w:p>
    <w:p>
      <w:r>
        <w:t>📖 Explanation: %prun profiles execution of functions.</w:t>
      </w:r>
    </w:p>
    <w:p/>
    <w:p>
      <w:r>
        <w:t>Q32. %lprun requires which package?</w:t>
      </w:r>
    </w:p>
    <w:p>
      <w:pPr>
        <w:pStyle w:val="ListBullet"/>
      </w:pPr>
      <w:r>
        <w:t xml:space="preserve">   - memory_profiler</w:t>
      </w:r>
    </w:p>
    <w:p>
      <w:pPr>
        <w:pStyle w:val="ListBullet"/>
      </w:pPr>
      <w:r>
        <w:t xml:space="preserve">   - line_profiler</w:t>
      </w:r>
    </w:p>
    <w:p>
      <w:pPr>
        <w:pStyle w:val="ListBullet"/>
      </w:pPr>
      <w:r>
        <w:t xml:space="preserve">   - cProfile</w:t>
      </w:r>
    </w:p>
    <w:p>
      <w:pPr>
        <w:pStyle w:val="ListBullet"/>
      </w:pPr>
      <w:r>
        <w:t xml:space="preserve">   - pydebug</w:t>
      </w:r>
    </w:p>
    <w:p>
      <w:r>
        <w:t>✅ Answer: line_profiler</w:t>
      </w:r>
    </w:p>
    <w:p>
      <w:r>
        <w:t>📖 Explanation: %lprun comes from line_profiler package.</w:t>
      </w:r>
    </w:p>
    <w:p/>
    <w:p>
      <w:r>
        <w:t>Q33. %memit requires which package?</w:t>
      </w:r>
    </w:p>
    <w:p>
      <w:pPr>
        <w:pStyle w:val="ListBullet"/>
      </w:pPr>
      <w:r>
        <w:t xml:space="preserve">   - numpy</w:t>
      </w:r>
    </w:p>
    <w:p>
      <w:pPr>
        <w:pStyle w:val="ListBullet"/>
      </w:pPr>
      <w:r>
        <w:t xml:space="preserve">   - pandas</w:t>
      </w:r>
    </w:p>
    <w:p>
      <w:pPr>
        <w:pStyle w:val="ListBullet"/>
      </w:pPr>
      <w:r>
        <w:t xml:space="preserve">   - memory_profiler</w:t>
      </w:r>
    </w:p>
    <w:p>
      <w:pPr>
        <w:pStyle w:val="ListBullet"/>
      </w:pPr>
      <w:r>
        <w:t xml:space="preserve">   - line_profiler</w:t>
      </w:r>
    </w:p>
    <w:p>
      <w:r>
        <w:t>✅ Answer: memory_profiler</w:t>
      </w:r>
    </w:p>
    <w:p>
      <w:r>
        <w:t>📖 Explanation: %memit is from memory_profiler.</w:t>
      </w:r>
    </w:p>
    <w:p/>
    <w:p>
      <w:r>
        <w:t>Q34. IPython was originally developed by:</w:t>
      </w:r>
    </w:p>
    <w:p>
      <w:pPr>
        <w:pStyle w:val="ListBullet"/>
      </w:pPr>
      <w:r>
        <w:t xml:space="preserve">   - Guido van Rossum</w:t>
      </w:r>
    </w:p>
    <w:p>
      <w:pPr>
        <w:pStyle w:val="ListBullet"/>
      </w:pPr>
      <w:r>
        <w:t xml:space="preserve">   - Jake VanderPlas</w:t>
      </w:r>
    </w:p>
    <w:p>
      <w:pPr>
        <w:pStyle w:val="ListBullet"/>
      </w:pPr>
      <w:r>
        <w:t xml:space="preserve">   - Fernando Pérez</w:t>
      </w:r>
    </w:p>
    <w:p>
      <w:pPr>
        <w:pStyle w:val="ListBullet"/>
      </w:pPr>
      <w:r>
        <w:t xml:space="preserve">   - Wes McKinney</w:t>
      </w:r>
    </w:p>
    <w:p>
      <w:r>
        <w:t>✅ Answer: Fernando Pérez</w:t>
      </w:r>
    </w:p>
    <w:p>
      <w:r>
        <w:t>📖 Explanation: Fernando Pérez started IPython in 2001.</w:t>
      </w:r>
    </w:p>
    <w:p/>
    <w:p>
      <w:r>
        <w:t>Q35. Jupyter supports which languages?</w:t>
      </w:r>
    </w:p>
    <w:p>
      <w:pPr>
        <w:pStyle w:val="ListBullet"/>
      </w:pPr>
      <w:r>
        <w:t xml:space="preserve">   - Python only</w:t>
      </w:r>
    </w:p>
    <w:p>
      <w:pPr>
        <w:pStyle w:val="ListBullet"/>
      </w:pPr>
      <w:r>
        <w:t xml:space="preserve">   - Julia, Python, R</w:t>
      </w:r>
    </w:p>
    <w:p>
      <w:pPr>
        <w:pStyle w:val="ListBullet"/>
      </w:pPr>
      <w:r>
        <w:t xml:space="preserve">   - Java, Scala</w:t>
      </w:r>
    </w:p>
    <w:p>
      <w:pPr>
        <w:pStyle w:val="ListBullet"/>
      </w:pPr>
      <w:r>
        <w:t xml:space="preserve">   - C++</w:t>
      </w:r>
    </w:p>
    <w:p>
      <w:r>
        <w:t>✅ Answer: Julia, Python, R</w:t>
      </w:r>
    </w:p>
    <w:p>
      <w:r>
        <w:t>📖 Explanation: Jupyter = Julia + Python + R.</w:t>
      </w:r>
    </w:p>
    <w:p/>
    <w:p>
      <w:r>
        <w:t>Q36. Which of these is a good place for IPython Q&amp;A?</w:t>
      </w:r>
    </w:p>
    <w:p>
      <w:pPr>
        <w:pStyle w:val="ListBullet"/>
      </w:pPr>
      <w:r>
        <w:t xml:space="preserve">   - Instagram</w:t>
      </w:r>
    </w:p>
    <w:p>
      <w:pPr>
        <w:pStyle w:val="ListBullet"/>
      </w:pPr>
      <w:r>
        <w:t xml:space="preserve">   - Stack Overflow</w:t>
      </w:r>
    </w:p>
    <w:p>
      <w:pPr>
        <w:pStyle w:val="ListBullet"/>
      </w:pPr>
      <w:r>
        <w:t xml:space="preserve">   - WhatsApp</w:t>
      </w:r>
    </w:p>
    <w:p>
      <w:pPr>
        <w:pStyle w:val="ListBullet"/>
      </w:pPr>
      <w:r>
        <w:t xml:space="preserve">   - Facebook</w:t>
      </w:r>
    </w:p>
    <w:p>
      <w:r>
        <w:t>✅ Answer: Stack Overflow</w:t>
      </w:r>
    </w:p>
    <w:p>
      <w:r>
        <w:t>📖 Explanation: Stack Overflow is widely used for support.</w:t>
      </w:r>
    </w:p>
    <w:p/>
    <w:p>
      <w:r>
        <w:t>Q37. Where can you see available magics and examples?</w:t>
      </w:r>
    </w:p>
    <w:p>
      <w:pPr>
        <w:pStyle w:val="ListBullet"/>
      </w:pPr>
      <w:r>
        <w:t xml:space="preserve">   - %lsmagic and %magic</w:t>
      </w:r>
    </w:p>
    <w:p>
      <w:pPr>
        <w:pStyle w:val="ListBullet"/>
      </w:pPr>
      <w:r>
        <w:t xml:space="preserve">   - %run</w:t>
      </w:r>
    </w:p>
    <w:p>
      <w:pPr>
        <w:pStyle w:val="ListBullet"/>
      </w:pPr>
      <w:r>
        <w:t xml:space="preserve">   - %help</w:t>
      </w:r>
    </w:p>
    <w:p>
      <w:pPr>
        <w:pStyle w:val="ListBullet"/>
      </w:pPr>
      <w:r>
        <w:t xml:space="preserve">   - %example</w:t>
      </w:r>
    </w:p>
    <w:p>
      <w:r>
        <w:t>✅ Answer: %lsmagic and %magic</w:t>
      </w:r>
    </w:p>
    <w:p>
      <w:r>
        <w:t>📖 Explanation: %lsmagic lists magics, %magic explains usage.</w:t>
      </w:r>
    </w:p>
    <w:p/>
    <w:p>
      <w:r>
        <w:t>Q38. The book 'Python Data Science Handbook' was written by:</w:t>
      </w:r>
    </w:p>
    <w:p>
      <w:pPr>
        <w:pStyle w:val="ListBullet"/>
      </w:pPr>
      <w:r>
        <w:t xml:space="preserve">   - Jake VanderPlas</w:t>
      </w:r>
    </w:p>
    <w:p>
      <w:pPr>
        <w:pStyle w:val="ListBullet"/>
      </w:pPr>
      <w:r>
        <w:t xml:space="preserve">   - Wes McKinney</w:t>
      </w:r>
    </w:p>
    <w:p>
      <w:pPr>
        <w:pStyle w:val="ListBullet"/>
      </w:pPr>
      <w:r>
        <w:t xml:space="preserve">   - Fernando Pérez</w:t>
      </w:r>
    </w:p>
    <w:p>
      <w:pPr>
        <w:pStyle w:val="ListBullet"/>
      </w:pPr>
      <w:r>
        <w:t xml:space="preserve">   - Travis Oliphant</w:t>
      </w:r>
    </w:p>
    <w:p>
      <w:r>
        <w:t>✅ Answer: Jake VanderPlas</w:t>
      </w:r>
    </w:p>
    <w:p>
      <w:r>
        <w:t>📖 Explanation: Jake VanderPlas authored this textbook.</w:t>
      </w:r>
    </w:p>
    <w:p/>
    <w:p>
      <w:r>
        <w:t>Q39. Which IPython tool is essential for visualization?</w:t>
      </w:r>
    </w:p>
    <w:p>
      <w:pPr>
        <w:pStyle w:val="ListBullet"/>
      </w:pPr>
      <w:r>
        <w:t xml:space="preserve">   - Matplotlib</w:t>
      </w:r>
    </w:p>
    <w:p>
      <w:pPr>
        <w:pStyle w:val="ListBullet"/>
      </w:pPr>
      <w:r>
        <w:t xml:space="preserve">   - Pandas</w:t>
      </w:r>
    </w:p>
    <w:p>
      <w:pPr>
        <w:pStyle w:val="ListBullet"/>
      </w:pPr>
      <w:r>
        <w:t xml:space="preserve">   - NumPy</w:t>
      </w:r>
    </w:p>
    <w:p>
      <w:pPr>
        <w:pStyle w:val="ListBullet"/>
      </w:pPr>
      <w:r>
        <w:t xml:space="preserve">   - TensorFlow</w:t>
      </w:r>
    </w:p>
    <w:p>
      <w:r>
        <w:t>✅ Answer: Matplotlib</w:t>
      </w:r>
    </w:p>
    <w:p>
      <w:r>
        <w:t>📖 Explanation: Matplotlib integrates with IPython for plotting.</w:t>
      </w:r>
    </w:p>
    <w:p/>
    <w:p>
      <w:r>
        <w:t>Q40. Which of the following is NOT an IPython feature?</w:t>
      </w:r>
    </w:p>
    <w:p>
      <w:pPr>
        <w:pStyle w:val="ListBullet"/>
      </w:pPr>
      <w:r>
        <w:t xml:space="preserve">   - Tab completion</w:t>
      </w:r>
    </w:p>
    <w:p>
      <w:pPr>
        <w:pStyle w:val="ListBullet"/>
      </w:pPr>
      <w:r>
        <w:t xml:space="preserve">   - Magic commands</w:t>
      </w:r>
    </w:p>
    <w:p>
      <w:pPr>
        <w:pStyle w:val="ListBullet"/>
      </w:pPr>
      <w:r>
        <w:t xml:space="preserve">   - Debugging tools</w:t>
      </w:r>
    </w:p>
    <w:p>
      <w:pPr>
        <w:pStyle w:val="ListBullet"/>
      </w:pPr>
      <w:r>
        <w:t xml:space="preserve">   - Compiling Java programs</w:t>
      </w:r>
    </w:p>
    <w:p>
      <w:r>
        <w:t>✅ Answer: Compiling Java programs</w:t>
      </w:r>
    </w:p>
    <w:p>
      <w:r>
        <w:t>📖 Explanation: IPython does not compile Java programs.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